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70B5" w:rsidRDefault="004170B5">
      <w:pPr>
        <w:pStyle w:val="Ttulo2"/>
        <w:rPr>
          <w:color w:val="002060"/>
          <w:lang w:val="es-PE"/>
        </w:rPr>
      </w:pPr>
      <w:r>
        <w:rPr>
          <w:color w:val="002060"/>
          <w:lang w:val="es-PE"/>
        </w:rPr>
        <w:t>Estudiante: Bryan Sánchez</w:t>
      </w:r>
    </w:p>
    <w:p w:rsidR="009429D1" w:rsidRDefault="00000000">
      <w:pPr>
        <w:pStyle w:val="Ttulo2"/>
        <w:rPr>
          <w:color w:val="002060"/>
          <w:lang w:val="es-PE"/>
        </w:rPr>
      </w:pPr>
      <w:r w:rsidRPr="003410B2">
        <w:rPr>
          <w:color w:val="002060"/>
          <w:lang w:val="es-PE"/>
        </w:rPr>
        <w:t>Ejemplo 2 – Inicialización de Arrays de Caracteres</w:t>
      </w:r>
    </w:p>
    <w:p w:rsidR="003410B2" w:rsidRPr="003410B2" w:rsidRDefault="003410B2" w:rsidP="003410B2">
      <w:pPr>
        <w:rPr>
          <w:lang w:val="es-PE"/>
        </w:rPr>
      </w:pP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tabs>
          <w:tab w:val="right" w:pos="8640"/>
        </w:tabs>
        <w:rPr>
          <w:lang w:val="es-PE"/>
        </w:rPr>
      </w:pPr>
      <w:r w:rsidRPr="003410B2">
        <w:rPr>
          <w:lang w:val="es-PE"/>
        </w:rPr>
        <w:t>INICIO</w:t>
      </w: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>→ Declarar tres formas distintas de inicializar un array:</w:t>
      </w: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 xml:space="preserve">    • Forma 1: a1 = {'</w:t>
      </w:r>
      <w:proofErr w:type="spellStart"/>
      <w:r w:rsidRPr="003410B2">
        <w:rPr>
          <w:lang w:val="es-PE"/>
        </w:rPr>
        <w:t>a','b','c</w:t>
      </w:r>
      <w:proofErr w:type="spellEnd"/>
      <w:r w:rsidRPr="003410B2">
        <w:rPr>
          <w:lang w:val="es-PE"/>
        </w:rPr>
        <w:t>'}</w:t>
      </w:r>
    </w:p>
    <w:p w:rsidR="009429D1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</w:pPr>
      <w:r w:rsidRPr="003410B2">
        <w:rPr>
          <w:lang w:val="es-PE"/>
        </w:rPr>
        <w:t xml:space="preserve">    </w:t>
      </w:r>
      <w:r>
        <w:t>• Forma 2: a2 = new char</w:t>
      </w:r>
      <w:proofErr w:type="gramStart"/>
      <w:r>
        <w:t>[]{</w:t>
      </w:r>
      <w:proofErr w:type="gramEnd"/>
      <w:r>
        <w:t>'a','b','c'}</w:t>
      </w: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lang w:val="es-PE"/>
        </w:rPr>
      </w:pPr>
      <w:r>
        <w:t xml:space="preserve">    </w:t>
      </w:r>
      <w:r w:rsidRPr="003410B2">
        <w:rPr>
          <w:lang w:val="es-PE"/>
        </w:rPr>
        <w:t>• Forma 3: a3 con tamaño fijo y asignación manual</w:t>
      </w: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 xml:space="preserve">→ Obtener Longitud </w:t>
      </w:r>
      <w:proofErr w:type="gramStart"/>
      <w:r w:rsidRPr="003410B2">
        <w:rPr>
          <w:lang w:val="es-PE"/>
        </w:rPr>
        <w:t>usando .</w:t>
      </w:r>
      <w:proofErr w:type="spellStart"/>
      <w:r w:rsidRPr="003410B2">
        <w:rPr>
          <w:lang w:val="es-PE"/>
        </w:rPr>
        <w:t>Length</w:t>
      </w:r>
      <w:proofErr w:type="spellEnd"/>
      <w:proofErr w:type="gramEnd"/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>→ Mostrar el tamaño de cada arreglo</w:t>
      </w:r>
    </w:p>
    <w:p w:rsid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>FIN</w:t>
      </w:r>
    </w:p>
    <w:p w:rsidR="003410B2" w:rsidRPr="003410B2" w:rsidRDefault="003410B2">
      <w:pPr>
        <w:rPr>
          <w:lang w:val="es-PE"/>
        </w:rPr>
      </w:pPr>
    </w:p>
    <w:p w:rsidR="009429D1" w:rsidRPr="003410B2" w:rsidRDefault="00000000">
      <w:pPr>
        <w:pStyle w:val="Ttulo2"/>
        <w:rPr>
          <w:color w:val="002060"/>
          <w:lang w:val="es-PE"/>
        </w:rPr>
      </w:pPr>
      <w:r w:rsidRPr="003410B2">
        <w:rPr>
          <w:color w:val="002060"/>
          <w:lang w:val="es-PE"/>
        </w:rPr>
        <w:t>Ejemplo 3 – Convertir Mensaje a Array y Recorrerlo</w:t>
      </w:r>
    </w:p>
    <w:p w:rsidR="003410B2" w:rsidRDefault="003410B2">
      <w:pPr>
        <w:rPr>
          <w:lang w:val="es-PE"/>
        </w:rPr>
      </w:pPr>
    </w:p>
    <w:p w:rsidR="009429D1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>INICIO</w:t>
      </w:r>
    </w:p>
    <w:p w:rsidR="003410B2" w:rsidRPr="003410B2" w:rsidRDefault="003410B2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>Solicitar mensaje al usuario</w:t>
      </w: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 xml:space="preserve">Convertir mensaje a array con </w:t>
      </w:r>
      <w:proofErr w:type="spellStart"/>
      <w:proofErr w:type="gramStart"/>
      <w:r w:rsidRPr="003410B2">
        <w:rPr>
          <w:lang w:val="es-PE"/>
        </w:rPr>
        <w:t>ToCharArray</w:t>
      </w:r>
      <w:proofErr w:type="spellEnd"/>
      <w:r w:rsidRPr="003410B2">
        <w:rPr>
          <w:lang w:val="es-PE"/>
        </w:rPr>
        <w:t>(</w:t>
      </w:r>
      <w:proofErr w:type="gramEnd"/>
      <w:r w:rsidRPr="003410B2">
        <w:rPr>
          <w:lang w:val="es-PE"/>
        </w:rPr>
        <w:t>)</w:t>
      </w: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>Calcular longitud del array</w:t>
      </w: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>Recorrer cada posición con FOR:</w:t>
      </w: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 xml:space="preserve">      • Imprimir c[i]</w:t>
      </w:r>
    </w:p>
    <w:p w:rsidR="009429D1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>FIN</w:t>
      </w:r>
    </w:p>
    <w:p w:rsidR="003410B2" w:rsidRDefault="003410B2">
      <w:pPr>
        <w:rPr>
          <w:lang w:val="es-PE"/>
        </w:rPr>
      </w:pPr>
    </w:p>
    <w:p w:rsidR="003410B2" w:rsidRDefault="003410B2">
      <w:pPr>
        <w:rPr>
          <w:lang w:val="es-PE"/>
        </w:rPr>
      </w:pPr>
    </w:p>
    <w:p w:rsidR="003410B2" w:rsidRPr="003410B2" w:rsidRDefault="003410B2">
      <w:pPr>
        <w:rPr>
          <w:lang w:val="es-PE"/>
        </w:rPr>
      </w:pPr>
    </w:p>
    <w:p w:rsidR="009429D1" w:rsidRDefault="00000000">
      <w:pPr>
        <w:pStyle w:val="Ttulo2"/>
        <w:rPr>
          <w:color w:val="002060"/>
          <w:lang w:val="es-PE"/>
        </w:rPr>
      </w:pPr>
      <w:r w:rsidRPr="003410B2">
        <w:rPr>
          <w:color w:val="002060"/>
          <w:lang w:val="es-PE"/>
        </w:rPr>
        <w:t>Ejemplo 4 – Concatenación Manual de Arreglos</w:t>
      </w:r>
    </w:p>
    <w:p w:rsidR="003410B2" w:rsidRPr="003410B2" w:rsidRDefault="003410B2" w:rsidP="003410B2">
      <w:pPr>
        <w:rPr>
          <w:lang w:val="es-PE"/>
        </w:rPr>
      </w:pP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>INICIO</w:t>
      </w: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>Convertir 'Bienvenido ' a array</w:t>
      </w: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>Leer nombre del usuario y convertirlo a array</w:t>
      </w: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>Calcular longitudes lim1 (frase) y lim2 (nombre)</w:t>
      </w: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>Redimensionar array s con tamaño lim1 + lim2</w:t>
      </w: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>Copiar cada carácter del nombre al final de s</w:t>
      </w: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>Recorrer array resultante y mostrar mensaje final</w:t>
      </w: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>FIN</w:t>
      </w:r>
    </w:p>
    <w:p w:rsidR="009429D1" w:rsidRDefault="00000000">
      <w:pPr>
        <w:pStyle w:val="Ttulo2"/>
        <w:rPr>
          <w:color w:val="002060"/>
          <w:lang w:val="es-PE"/>
        </w:rPr>
      </w:pPr>
      <w:r w:rsidRPr="003410B2">
        <w:rPr>
          <w:color w:val="002060"/>
          <w:lang w:val="es-PE"/>
        </w:rPr>
        <w:t>Ejemplo 5 – Contar Vocales</w:t>
      </w:r>
    </w:p>
    <w:p w:rsidR="003410B2" w:rsidRPr="003410B2" w:rsidRDefault="003410B2" w:rsidP="003410B2">
      <w:pPr>
        <w:rPr>
          <w:lang w:val="es-PE"/>
        </w:rPr>
      </w:pP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>INICIO</w:t>
      </w: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>Solicitar frase al usuario</w:t>
      </w: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>Convertir frase a array de caracteres</w:t>
      </w: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>Inicializar contadores: a, e, i, o, u</w:t>
      </w: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>Recorrer array con FOR:</w:t>
      </w: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 xml:space="preserve">      • Convertir cada carácter a mayúscula</w:t>
      </w: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 xml:space="preserve">      • Según el carácter, incrementar contador correspondiente</w:t>
      </w: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>Mostrar total de vocales encontradas</w:t>
      </w: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>FIN</w:t>
      </w:r>
    </w:p>
    <w:p w:rsidR="003410B2" w:rsidRDefault="003410B2">
      <w:pPr>
        <w:pStyle w:val="Ttulo2"/>
        <w:rPr>
          <w:color w:val="002060"/>
          <w:lang w:val="es-PE"/>
        </w:rPr>
      </w:pPr>
    </w:p>
    <w:p w:rsidR="003410B2" w:rsidRDefault="003410B2">
      <w:pPr>
        <w:pStyle w:val="Ttulo2"/>
        <w:rPr>
          <w:color w:val="002060"/>
          <w:lang w:val="es-PE"/>
        </w:rPr>
      </w:pPr>
    </w:p>
    <w:p w:rsidR="003410B2" w:rsidRPr="003410B2" w:rsidRDefault="003410B2" w:rsidP="003410B2">
      <w:pPr>
        <w:rPr>
          <w:lang w:val="es-PE"/>
        </w:rPr>
      </w:pPr>
    </w:p>
    <w:p w:rsidR="009429D1" w:rsidRPr="003410B2" w:rsidRDefault="00000000">
      <w:pPr>
        <w:pStyle w:val="Ttulo2"/>
        <w:rPr>
          <w:color w:val="002060"/>
          <w:lang w:val="es-PE"/>
        </w:rPr>
      </w:pPr>
      <w:r w:rsidRPr="003410B2">
        <w:rPr>
          <w:color w:val="002060"/>
          <w:lang w:val="es-PE"/>
        </w:rPr>
        <w:lastRenderedPageBreak/>
        <w:t>Ejemplo 6 – Clasificar Carácter</w:t>
      </w: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>INICIO</w:t>
      </w: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 xml:space="preserve"> Solicitar carácter al usuario</w:t>
      </w: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 xml:space="preserve"> Convertir carácter a ASCII</w:t>
      </w: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>SI ASCII está entre 48-57 → ES NÚMERO</w:t>
      </w: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>SI ASCII está entre 65-90 → ES LETRA</w:t>
      </w: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>EN OTRO CASO → ES SÍMBOLO</w:t>
      </w: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>Mostrar resultado al usuario</w:t>
      </w: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>FIN</w:t>
      </w:r>
    </w:p>
    <w:p w:rsidR="009429D1" w:rsidRPr="003410B2" w:rsidRDefault="00000000">
      <w:pPr>
        <w:pStyle w:val="Ttulo2"/>
        <w:rPr>
          <w:color w:val="002060"/>
          <w:lang w:val="es-PE"/>
        </w:rPr>
      </w:pPr>
      <w:r w:rsidRPr="003410B2">
        <w:rPr>
          <w:color w:val="002060"/>
          <w:lang w:val="es-PE"/>
        </w:rPr>
        <w:t>Ejemplo 7 – Funciones con Arrays (Invertir Enteros)</w:t>
      </w: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>INICIO</w:t>
      </w: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 xml:space="preserve">Función </w:t>
      </w:r>
      <w:r w:rsidR="003410B2" w:rsidRPr="003410B2">
        <w:rPr>
          <w:lang w:val="es-PE"/>
        </w:rPr>
        <w:t>ingreso (</w:t>
      </w:r>
      <w:r w:rsidRPr="003410B2">
        <w:rPr>
          <w:lang w:val="es-PE"/>
        </w:rPr>
        <w:t>):</w:t>
      </w: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 xml:space="preserve">       • Pedir tamaño del array</w:t>
      </w: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 xml:space="preserve">       • Leer cada valor y almacenarlo</w:t>
      </w: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>Función invertir(a):</w:t>
      </w: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 xml:space="preserve">       • Recorrer hasta la mitad del array</w:t>
      </w: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 xml:space="preserve">       • Intercambiar a[i] con </w:t>
      </w:r>
      <w:proofErr w:type="gramStart"/>
      <w:r w:rsidRPr="003410B2">
        <w:rPr>
          <w:lang w:val="es-PE"/>
        </w:rPr>
        <w:t>a[</w:t>
      </w:r>
      <w:proofErr w:type="spellStart"/>
      <w:proofErr w:type="gramEnd"/>
      <w:r w:rsidRPr="003410B2">
        <w:rPr>
          <w:lang w:val="es-PE"/>
        </w:rPr>
        <w:t>size</w:t>
      </w:r>
      <w:proofErr w:type="spellEnd"/>
      <w:r w:rsidRPr="003410B2">
        <w:rPr>
          <w:lang w:val="es-PE"/>
        </w:rPr>
        <w:t xml:space="preserve"> - i - 1]</w:t>
      </w: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>Función imprimir(a):</w:t>
      </w: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 xml:space="preserve">       • Recorrer array y mostrar valores</w:t>
      </w: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>En MAIN:</w:t>
      </w: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 xml:space="preserve">       • Llamar </w:t>
      </w:r>
      <w:r w:rsidR="003410B2" w:rsidRPr="003410B2">
        <w:rPr>
          <w:lang w:val="es-PE"/>
        </w:rPr>
        <w:t>ingreso (</w:t>
      </w:r>
      <w:r w:rsidRPr="003410B2">
        <w:rPr>
          <w:lang w:val="es-PE"/>
        </w:rPr>
        <w:t>)</w:t>
      </w: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 xml:space="preserve">       • Llamar </w:t>
      </w:r>
      <w:r w:rsidR="003410B2" w:rsidRPr="003410B2">
        <w:rPr>
          <w:lang w:val="es-PE"/>
        </w:rPr>
        <w:t>invertir (</w:t>
      </w:r>
      <w:r w:rsidRPr="003410B2">
        <w:rPr>
          <w:lang w:val="es-PE"/>
        </w:rPr>
        <w:t>)</w:t>
      </w: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 xml:space="preserve">       • Llamar </w:t>
      </w:r>
      <w:r w:rsidR="003410B2" w:rsidRPr="003410B2">
        <w:rPr>
          <w:lang w:val="es-PE"/>
        </w:rPr>
        <w:t>imprimir (</w:t>
      </w:r>
      <w:r w:rsidRPr="003410B2">
        <w:rPr>
          <w:lang w:val="es-PE"/>
        </w:rPr>
        <w:t>)</w:t>
      </w:r>
    </w:p>
    <w:p w:rsidR="003410B2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>FIN</w:t>
      </w:r>
    </w:p>
    <w:p w:rsidR="009429D1" w:rsidRDefault="00000000">
      <w:pPr>
        <w:pStyle w:val="Ttulo2"/>
        <w:rPr>
          <w:color w:val="002060"/>
          <w:lang w:val="es-PE"/>
        </w:rPr>
      </w:pPr>
      <w:r w:rsidRPr="003410B2">
        <w:rPr>
          <w:color w:val="002060"/>
          <w:lang w:val="es-PE"/>
        </w:rPr>
        <w:lastRenderedPageBreak/>
        <w:t>Ejemplo 8 – Invertir Frase</w:t>
      </w:r>
    </w:p>
    <w:p w:rsidR="003410B2" w:rsidRPr="003410B2" w:rsidRDefault="003410B2" w:rsidP="003410B2">
      <w:pPr>
        <w:rPr>
          <w:lang w:val="es-PE"/>
        </w:rPr>
      </w:pP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>INICIO</w:t>
      </w: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 xml:space="preserve">Función </w:t>
      </w:r>
      <w:r w:rsidR="003410B2" w:rsidRPr="003410B2">
        <w:rPr>
          <w:lang w:val="es-PE"/>
        </w:rPr>
        <w:t>ingreso (</w:t>
      </w:r>
      <w:r w:rsidRPr="003410B2">
        <w:rPr>
          <w:lang w:val="es-PE"/>
        </w:rPr>
        <w:t xml:space="preserve">): convertir frase a </w:t>
      </w:r>
      <w:proofErr w:type="spellStart"/>
      <w:proofErr w:type="gramStart"/>
      <w:r w:rsidRPr="003410B2">
        <w:rPr>
          <w:lang w:val="es-PE"/>
        </w:rPr>
        <w:t>ToCharArray</w:t>
      </w:r>
      <w:proofErr w:type="spellEnd"/>
      <w:r w:rsidRPr="003410B2">
        <w:rPr>
          <w:lang w:val="es-PE"/>
        </w:rPr>
        <w:t>(</w:t>
      </w:r>
      <w:proofErr w:type="gramEnd"/>
      <w:r w:rsidRPr="003410B2">
        <w:rPr>
          <w:lang w:val="es-PE"/>
        </w:rPr>
        <w:t>)</w:t>
      </w: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>Función invertir(c):</w:t>
      </w: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 xml:space="preserve">       • Recorrer hasta tamaño/2</w:t>
      </w: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 xml:space="preserve">       • Intercambiar c[i] con </w:t>
      </w:r>
      <w:proofErr w:type="gramStart"/>
      <w:r w:rsidRPr="003410B2">
        <w:rPr>
          <w:lang w:val="es-PE"/>
        </w:rPr>
        <w:t>c[</w:t>
      </w:r>
      <w:proofErr w:type="spellStart"/>
      <w:proofErr w:type="gramEnd"/>
      <w:r w:rsidRPr="003410B2">
        <w:rPr>
          <w:lang w:val="es-PE"/>
        </w:rPr>
        <w:t>size</w:t>
      </w:r>
      <w:proofErr w:type="spellEnd"/>
      <w:r w:rsidRPr="003410B2">
        <w:rPr>
          <w:lang w:val="es-PE"/>
        </w:rPr>
        <w:t xml:space="preserve"> - i - 1]</w:t>
      </w: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>Función imprimir(c): mostrar cada carácter</w:t>
      </w: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>En MAIN:</w:t>
      </w: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 xml:space="preserve">       • Llamar </w:t>
      </w:r>
      <w:r w:rsidR="003410B2" w:rsidRPr="003410B2">
        <w:rPr>
          <w:lang w:val="es-PE"/>
        </w:rPr>
        <w:t>ingreso (</w:t>
      </w:r>
      <w:r w:rsidRPr="003410B2">
        <w:rPr>
          <w:lang w:val="es-PE"/>
        </w:rPr>
        <w:t>)</w:t>
      </w:r>
    </w:p>
    <w:p w:rsidR="009429D1" w:rsidRPr="003410B2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 w:rsidRPr="003410B2">
        <w:rPr>
          <w:lang w:val="es-PE"/>
        </w:rPr>
        <w:t xml:space="preserve">       • Llamar </w:t>
      </w:r>
      <w:r w:rsidR="003410B2" w:rsidRPr="003410B2">
        <w:rPr>
          <w:lang w:val="es-PE"/>
        </w:rPr>
        <w:t>invertir (</w:t>
      </w:r>
      <w:r w:rsidRPr="003410B2">
        <w:rPr>
          <w:lang w:val="es-PE"/>
        </w:rPr>
        <w:t>)</w:t>
      </w:r>
    </w:p>
    <w:p w:rsidR="009429D1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3410B2">
        <w:rPr>
          <w:lang w:val="es-PE"/>
        </w:rPr>
        <w:t xml:space="preserve">       </w:t>
      </w:r>
      <w:r>
        <w:t xml:space="preserve">• </w:t>
      </w:r>
      <w:r w:rsidR="003410B2">
        <w:t>Lamar</w:t>
      </w:r>
      <w:r>
        <w:t xml:space="preserve"> </w:t>
      </w:r>
      <w:proofErr w:type="gramStart"/>
      <w:r>
        <w:t>imprimir(</w:t>
      </w:r>
      <w:proofErr w:type="gramEnd"/>
      <w:r>
        <w:t>)</w:t>
      </w:r>
    </w:p>
    <w:p w:rsidR="009429D1" w:rsidRDefault="00000000" w:rsidP="00341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FIN</w:t>
      </w:r>
    </w:p>
    <w:sectPr w:rsidR="009429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9722796">
    <w:abstractNumId w:val="8"/>
  </w:num>
  <w:num w:numId="2" w16cid:durableId="2121101334">
    <w:abstractNumId w:val="6"/>
  </w:num>
  <w:num w:numId="3" w16cid:durableId="670987109">
    <w:abstractNumId w:val="5"/>
  </w:num>
  <w:num w:numId="4" w16cid:durableId="635646916">
    <w:abstractNumId w:val="4"/>
  </w:num>
  <w:num w:numId="5" w16cid:durableId="1067653305">
    <w:abstractNumId w:val="7"/>
  </w:num>
  <w:num w:numId="6" w16cid:durableId="702099030">
    <w:abstractNumId w:val="3"/>
  </w:num>
  <w:num w:numId="7" w16cid:durableId="1637032141">
    <w:abstractNumId w:val="2"/>
  </w:num>
  <w:num w:numId="8" w16cid:durableId="1685475025">
    <w:abstractNumId w:val="1"/>
  </w:num>
  <w:num w:numId="9" w16cid:durableId="97257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10B2"/>
    <w:rsid w:val="004170B5"/>
    <w:rsid w:val="00776495"/>
    <w:rsid w:val="009429D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2FF124E"/>
  <w14:defaultImageDpi w14:val="300"/>
  <w15:docId w15:val="{28D16A32-7744-4F68-A70B-C70CA65F4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336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BrynmatZ 233 z</cp:lastModifiedBy>
  <cp:revision>3</cp:revision>
  <dcterms:created xsi:type="dcterms:W3CDTF">2025-11-20T02:27:00Z</dcterms:created>
  <dcterms:modified xsi:type="dcterms:W3CDTF">2025-11-20T02:29:00Z</dcterms:modified>
  <cp:category/>
</cp:coreProperties>
</file>